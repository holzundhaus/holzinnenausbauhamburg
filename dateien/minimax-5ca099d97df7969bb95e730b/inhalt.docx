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Holzverkleidung vor Heizkörpern, Steckdosen und Verteilern: Sicherheit und Zugang im Innenausbau · Arbeitsblatt mit Checkliste</w:t>
      </w:r>
    </w:p>
    <w:p>
      <w:r>
        <w:t>Für die praktische Planung: Holzverkleidungen im Innenausbau verleihen Räumen Wärme und Charakter. Doch wenn Heizkörper, elektrische Anschlüsse oder technische Verteiler im Spiel sind, entstehen leicht Probleme, die bei frühzeitiger Planung vermeidbar wären. Dieser Ratgeber zeigt, worauf Eigentümer und Handwerker bei der Planung achten sollten, damit die Verkleidung nicht nur schön aussieht, sondern auch sicher bleibt und späterer Zugang gewährleistet ist.</w:t>
      </w:r>
    </w:p>
    <w:p>
      <w:pPr>
        <w:pStyle w:val="Heading1"/>
      </w:pPr>
      <w:r>
        <w:t>Die Rolle der Unterkonstruktion für späteren Zugang</w:t>
      </w:r>
    </w:p>
    <w:p>
      <w:r>
        <w:t>Die Unterkonstruktion ist mehr als nur ein Träger für die Holzverkleidung. Sie bestimmt maßgeblich, ob einzelne Bereiche später zugänglich bleiben oder komplett geschlossen werden. Eine mechanisch befestigte Konstruktion mit Schrauben erlaubt es, einzelne Paneele gezielt zu lösen, ohne die gesamte Wand demontieren zu müssen. Bei geklebten Systemen hingegen gestaltet sich jede nachträgliche Öffnung deutlich aufwendiger. Wer also absehen kann, dass hinter bestimmten Bereichen Technik liegt, die regelmäßig geprüft werden muss, sollte die Befestigungsart sorgfältig wählen. Eine durchdachte Unterkonstruktion ist eine Investition in die Zukunft, die sich bei Wartungsarbeiten auszahlt.</w:t>
      </w:r>
    </w:p>
    <w:p>
      <w:pPr>
        <w:pStyle w:val="Heading1"/>
      </w:pPr>
      <w:r>
        <w:t>Heizkörper richtig einplanen</w:t>
      </w:r>
    </w:p>
    <w:p>
      <w:r>
        <w:t>Holz verändert den Wärmehaushalt eines Raums, wenn es direkt vor einem Heizkörper angebracht wird. Die Luftzirkulation muss ungehindert funktionieren können, damit die Heizleistung nicht beeinträchtigt wird und das Holz nicht überhitzen kann. Die Herstellerangaben der gewählten Verkleidungssysteme geben konkrete Mindestabstände vor, die eingehalten werden sollten. Neben dem Abstand spielt auch die Oberflächenbehandlung eine Rolle. Wärmebeständige Lasuren oder Lacke schützen das Holz vor Verfärbungen und Rissen. Thermostatventile und Anschlussarmaturen müssen jederzeit erreichbar bleiben, weshalb abnehmbare Blenden vor Heizkörpern eine bewährte Lösung darstellen.</w:t>
      </w:r>
    </w:p>
    <w:p>
      <w:pPr>
        <w:pStyle w:val="Heading1"/>
      </w:pPr>
      <w:r>
        <w:t>Elektroinstallation an die neue Wandhöhe anpassen</w:t>
      </w:r>
    </w:p>
    <w:p>
      <w:r>
        <w:t>Wenn eine Holzverkleidung angebracht wird, verschiebt sich die fertige Wandfläche nach vorn. Steckdosen und Lichtschalter, die bislang bündig mit der Wand abschlossen, ragen nun scheinbar zurück oder liegen gar hinter der neuen Ebene. Eine Elektrofachkraft sollte prüfen, ob die bestehenden Dosen verlängert werden müssen oder ob spezielle Aufsatzrahmen notwendig sind. Besonders in Mietobjekten ist darauf zu achten, dass Elektroanpassungen fachgerecht ausgeführt werden. Auch zusätzliche Anschlüsse für Wandleuchten oder Multimedia-Geräte lassen sich während der Umbauphase leichter verlegen als hinter einer fertigen Verkleidung.</w:t>
      </w:r>
    </w:p>
    <w:p>
      <w:pPr>
        <w:pStyle w:val="Heading1"/>
      </w:pPr>
      <w:r>
        <w:t>Revisionsöffnungen für Technik planen</w:t>
      </w:r>
    </w:p>
    <w:p>
      <w:r>
        <w:t>Hinter Verkleidungen verlaufen oft Wasserabsperrungen, Heizungsverteiler oder Elektroverteiler, die im Alltag kaum wahrgenommen werden. Bei einer Störung oder regulären Wartung wird der Zugang dann umso wichtiger. Revisionsöffnungen sollten so dimensioniert sein, dass Armaturen und Anschlüsse tatsächlich erreicht werden können. Abnehmbare Paneele mit verdeckter Befestigung bieten eine optisch saubere Lösung, die im Bedarfsfall schnell zugänglich ist. Eine eindeutige Kennzeichnung, welches Paneel welchem Bereich zugeordnet ist, spart bei der Fehlersuche wertvolle Zeit und vermeidet unnötiges Suchen.</w:t>
      </w:r>
    </w:p>
    <w:p>
      <w:pPr>
        <w:pStyle w:val="Heading1"/>
      </w:pPr>
      <w:r>
        <w:t>Planung schützt vor Nacharbeit</w:t>
      </w:r>
    </w:p>
    <w:p>
      <w:r>
        <w:t>Eine sorgfältige Planung vor dem ersten Schnitt bewahrt vor typischen Problemen. Alle Anschlüsse, Heizkörper und Verteiler sollten in einer Wandansicht markiert werden, bevor das Fugenbild und die Materialauswahl festgelegt werden. Die ermittelte Aufbauhöhe aus Paneel, Unterkonstruktion und eventueller Hinterlüftung bildet die Grundlage für die Anpassung der Elektroanschlüsse. Bewegungsfugen an Rändern und Ecken dürfen nicht durch starre Anschlüsse blockiert werden, da Holz als natürlicher Werkstoff auf Temperatur- und Feuchtigkeitsschwankungen reagiert und sich minimal ausdehnt oder zusammenzieht. Eine durchdachte Planung sorgt dafür, dass die Verkleidung dauerhaft schön bleibt und alle technischen Einrichtungen bei Bedarf erreichbar sind.</w:t>
      </w:r>
    </w:p>
    <w:p>
      <w:pPr>
        <w:pStyle w:val="Heading1"/>
      </w:pPr>
      <w:r>
        <w:t>Weitere Dokumente zum Thema</w:t>
      </w:r>
    </w:p>
    <w:p>
      <w:hyperlink r:id="rId9">
        <w:r>
          <w:rPr>
            <w:color w:val="087E75"/>
          </w:rPr>
          <w:t>Holzverkleidung vor Heizkörpern, Steckdosen und Verteilern: Sicherheit und Zugang im Innenausbau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b21122fbb885cbcf874f4968b9e6f0578dca4da3/_posts/2026-10-16-holzverkleidung-vor-heizkoerpern-steckdosen-verteilern.md" TargetMode="External"/><Relationship Id="rId10" Type="http://schemas.openxmlformats.org/officeDocument/2006/relationships/hyperlink" Target="https://holzundhaus.github.io/holzinnenausbauhamburg/dateien/minimax-5ca099d97df7969bb95e730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